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综合知识题库</w:t>
      </w:r>
    </w:p>
    <w:p>
      <w:pPr>
        <w:pStyle w:val="Heading1"/>
      </w:pPr>
      <w:r>
        <w:t>目录</w:t>
      </w:r>
    </w:p>
    <w:p>
      <w:pPr>
        <w:pStyle w:val="ListBullet"/>
      </w:pPr>
      <w:r>
        <w:t>非物质文化遗产知识</w:t>
      </w:r>
    </w:p>
    <w:p>
      <w:pPr>
        <w:pStyle w:val="ListBullet"/>
      </w:pPr>
      <w:r>
        <w:t>自然生态知识</w:t>
      </w:r>
    </w:p>
    <w:p>
      <w:pPr>
        <w:pStyle w:val="ListBullet"/>
      </w:pPr>
      <w:r>
        <w:t>红色文化知识</w:t>
      </w:r>
    </w:p>
    <w:p/>
    <w:p>
      <w:pPr>
        <w:pStyle w:val="Heading1"/>
      </w:pPr>
      <w:r>
        <w:t>非物质文化遗产知识</w:t>
      </w:r>
    </w:p>
    <w:p>
      <w:pPr>
        <w:pStyle w:val="Heading2"/>
      </w:pPr>
      <w:r>
        <w:t>1. 三灶鹤舞起源于哪个朝代？</w:t>
      </w:r>
    </w:p>
    <w:p>
      <w:pPr>
        <w:pStyle w:val="ListBullet"/>
      </w:pPr>
      <w:r>
        <w:t>- A. 唐代</w:t>
      </w:r>
    </w:p>
    <w:p>
      <w:pPr>
        <w:pStyle w:val="ListBullet"/>
      </w:pPr>
      <w:r>
        <w:t>- B. 清代</w:t>
      </w:r>
    </w:p>
    <w:p>
      <w:pPr>
        <w:pStyle w:val="ListBullet"/>
      </w:pPr>
      <w:r>
        <w:t>- C. 明代</w:t>
      </w:r>
    </w:p>
    <w:p>
      <w:pPr>
        <w:pStyle w:val="ListBullet"/>
      </w:pPr>
      <w:r>
        <w:t>- D. 宋代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三灶鹤舞起源于清代，已有200多年历史，是珠海市金湾区三灶镇的传统民间舞蹈。</w:t>
      </w:r>
    </w:p>
    <w:p/>
    <w:p/>
    <w:p>
      <w:pPr>
        <w:pStyle w:val="Heading2"/>
      </w:pPr>
      <w:r>
        <w:t>2. 三灶鹤舞被列入哪级非物质文化遗产名录？</w:t>
      </w:r>
    </w:p>
    <w:p>
      <w:pPr>
        <w:pStyle w:val="ListBullet"/>
      </w:pPr>
      <w:r>
        <w:t>- A. 国家级</w:t>
      </w:r>
    </w:p>
    <w:p>
      <w:pPr>
        <w:pStyle w:val="ListBullet"/>
      </w:pPr>
      <w:r>
        <w:t>- B. 省级</w:t>
      </w:r>
    </w:p>
    <w:p>
      <w:pPr>
        <w:pStyle w:val="ListBullet"/>
      </w:pPr>
      <w:r>
        <w:t>- C. 市级</w:t>
      </w:r>
    </w:p>
    <w:p>
      <w:pPr>
        <w:pStyle w:val="ListBullet"/>
      </w:pPr>
      <w:r>
        <w:t>- D. 区级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三灶鹤舞被列入广东省非物质文化遗产名录，是珠海市重要的文化遗产。</w:t>
      </w:r>
    </w:p>
    <w:p/>
    <w:p/>
    <w:p>
      <w:pPr>
        <w:pStyle w:val="Heading2"/>
      </w:pPr>
      <w:r>
        <w:t>3. 海澄村竹编工艺的主要原料是什么？</w:t>
      </w:r>
    </w:p>
    <w:p>
      <w:pPr>
        <w:pStyle w:val="ListBullet"/>
      </w:pPr>
      <w:r>
        <w:t>- A. 竹子</w:t>
      </w:r>
    </w:p>
    <w:p>
      <w:pPr>
        <w:pStyle w:val="ListBullet"/>
      </w:pPr>
      <w:r>
        <w:t>- B. 木材</w:t>
      </w:r>
    </w:p>
    <w:p>
      <w:pPr>
        <w:pStyle w:val="ListBullet"/>
      </w:pPr>
      <w:r>
        <w:t>- C. 藤条</w:t>
      </w:r>
    </w:p>
    <w:p>
      <w:pPr>
        <w:pStyle w:val="ListBullet"/>
      </w:pPr>
      <w:r>
        <w:t>- D. 草绳</w:t>
      </w:r>
    </w:p>
    <w:p/>
    <w:p>
      <w:r>
        <w:rPr>
          <w:b/>
        </w:rPr>
        <w:t>**正确答案：A**</w:t>
      </w:r>
    </w:p>
    <w:p/>
    <w:p>
      <w:r>
        <w:rPr>
          <w:b/>
        </w:rPr>
        <w:t>**解释**：</w:t>
      </w:r>
      <w:r>
        <w:t>海澄村竹编工艺以当地盛产的竹子为原料，制作各种生活用具和工艺品。</w:t>
      </w:r>
    </w:p>
    <w:p/>
    <w:p/>
    <w:p>
      <w:pPr>
        <w:pStyle w:val="Heading2"/>
      </w:pPr>
      <w:r>
        <w:t>4. 海澄村传统制糖技艺的主要原料是什么？</w:t>
      </w:r>
    </w:p>
    <w:p>
      <w:pPr>
        <w:pStyle w:val="ListBullet"/>
      </w:pPr>
      <w:r>
        <w:t>- A. 甜菜</w:t>
      </w:r>
    </w:p>
    <w:p>
      <w:pPr>
        <w:pStyle w:val="ListBullet"/>
      </w:pPr>
      <w:r>
        <w:t>- B. 甘蔗</w:t>
      </w:r>
    </w:p>
    <w:p>
      <w:pPr>
        <w:pStyle w:val="ListBullet"/>
      </w:pPr>
      <w:r>
        <w:t>- C. 玉米</w:t>
      </w:r>
    </w:p>
    <w:p>
      <w:pPr>
        <w:pStyle w:val="ListBullet"/>
      </w:pPr>
      <w:r>
        <w:t>- D. 红薯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海澄村传统制糖技艺以甘蔗为原料，采用传统工艺制糖，包括榨汁、熬煮、结晶等步骤。</w:t>
      </w:r>
    </w:p>
    <w:p/>
    <w:p/>
    <w:p>
      <w:pPr>
        <w:pStyle w:val="Heading2"/>
      </w:pPr>
      <w:r>
        <w:t>5. 海澄村渔家文化不包括以下哪项？</w:t>
      </w:r>
    </w:p>
    <w:p>
      <w:pPr>
        <w:pStyle w:val="ListBullet"/>
      </w:pPr>
      <w:r>
        <w:t>- A. 渔网编织</w:t>
      </w:r>
    </w:p>
    <w:p>
      <w:pPr>
        <w:pStyle w:val="ListBullet"/>
      </w:pPr>
      <w:r>
        <w:t>- B. 渔船制作</w:t>
      </w:r>
    </w:p>
    <w:p>
      <w:pPr>
        <w:pStyle w:val="ListBullet"/>
      </w:pPr>
      <w:r>
        <w:t>- C. 海鲜烹饪</w:t>
      </w:r>
    </w:p>
    <w:p>
      <w:pPr>
        <w:pStyle w:val="ListBullet"/>
      </w:pPr>
      <w:r>
        <w:t>- D. 陶瓷制作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海澄村渔家文化包括渔网编织、渔船制作、海鲜烹饪技艺、渔家祭海仪式等，不包括陶瓷制作。</w:t>
      </w:r>
    </w:p>
    <w:p/>
    <w:p/>
    <w:p>
      <w:pPr>
        <w:pStyle w:val="Heading2"/>
      </w:pPr>
      <w:r>
        <w:t>6. 海澄村传统建筑的主要结构是什么？</w:t>
      </w:r>
    </w:p>
    <w:p>
      <w:pPr>
        <w:pStyle w:val="ListBullet"/>
      </w:pPr>
      <w:r>
        <w:t>- A. 砖木结构</w:t>
      </w:r>
    </w:p>
    <w:p>
      <w:pPr>
        <w:pStyle w:val="ListBullet"/>
      </w:pPr>
      <w:r>
        <w:t>- B. 石木结构</w:t>
      </w:r>
    </w:p>
    <w:p>
      <w:pPr>
        <w:pStyle w:val="ListBullet"/>
      </w:pPr>
      <w:r>
        <w:t>- C. 土木结构</w:t>
      </w:r>
    </w:p>
    <w:p>
      <w:pPr>
        <w:pStyle w:val="ListBullet"/>
      </w:pPr>
      <w:r>
        <w:t>- D. 钢筋混凝土结构</w:t>
      </w:r>
    </w:p>
    <w:p/>
    <w:p>
      <w:r>
        <w:rPr>
          <w:b/>
        </w:rPr>
        <w:t>**正确答案：A**</w:t>
      </w:r>
    </w:p>
    <w:p/>
    <w:p>
      <w:r>
        <w:rPr>
          <w:b/>
        </w:rPr>
        <w:t>**解释**：</w:t>
      </w:r>
      <w:r>
        <w:t>海澄村传统建筑以砖木结构为主，布局合理，装饰精美，体现了岭南建筑特色。</w:t>
      </w:r>
    </w:p>
    <w:p/>
    <w:p/>
    <w:p>
      <w:pPr>
        <w:pStyle w:val="Heading2"/>
      </w:pPr>
      <w:r>
        <w:t>7. 三灶鹤舞的寓意是什么？</w:t>
      </w:r>
    </w:p>
    <w:p>
      <w:pPr>
        <w:pStyle w:val="ListBullet"/>
      </w:pPr>
      <w:r>
        <w:t>- A. 吉祥如意</w:t>
      </w:r>
    </w:p>
    <w:p>
      <w:pPr>
        <w:pStyle w:val="ListBullet"/>
      </w:pPr>
      <w:r>
        <w:t>- B. 五谷丰登</w:t>
      </w:r>
    </w:p>
    <w:p>
      <w:pPr>
        <w:pStyle w:val="ListBullet"/>
      </w:pPr>
      <w:r>
        <w:t>- C. 风调雨顺</w:t>
      </w:r>
    </w:p>
    <w:p>
      <w:pPr>
        <w:pStyle w:val="ListBullet"/>
      </w:pPr>
      <w:r>
        <w:t>- D. 国泰民安</w:t>
      </w:r>
    </w:p>
    <w:p/>
    <w:p>
      <w:r>
        <w:rPr>
          <w:b/>
        </w:rPr>
        <w:t>**正确答案：A**</w:t>
      </w:r>
    </w:p>
    <w:p/>
    <w:p>
      <w:r>
        <w:rPr>
          <w:b/>
        </w:rPr>
        <w:t>**解释**：</w:t>
      </w:r>
      <w:r>
        <w:t>三灶鹤舞舞者模仿丹顶鹤的形态动作，动作优雅，寓意吉祥如意。</w:t>
      </w:r>
    </w:p>
    <w:p/>
    <w:p/>
    <w:p>
      <w:pPr>
        <w:pStyle w:val="Heading2"/>
      </w:pPr>
      <w:r>
        <w:t>8. 海澄村竹编工艺的代表作品不包括以下哪项？</w:t>
      </w:r>
    </w:p>
    <w:p>
      <w:pPr>
        <w:pStyle w:val="ListBullet"/>
      </w:pPr>
      <w:r>
        <w:t>- A. 竹篮</w:t>
      </w:r>
    </w:p>
    <w:p>
      <w:pPr>
        <w:pStyle w:val="ListBullet"/>
      </w:pPr>
      <w:r>
        <w:t>- B. 竹席</w:t>
      </w:r>
    </w:p>
    <w:p>
      <w:pPr>
        <w:pStyle w:val="ListBullet"/>
      </w:pPr>
      <w:r>
        <w:t>- C. 竹篓</w:t>
      </w:r>
    </w:p>
    <w:p>
      <w:pPr>
        <w:pStyle w:val="ListBullet"/>
      </w:pPr>
      <w:r>
        <w:t>- D. 竹床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海澄村竹编工艺的代表作品包括竹篮、竹席、竹篓、竹编装饰品等，竹床通常不是竹编工艺的代表作品。</w:t>
      </w:r>
    </w:p>
    <w:p/>
    <w:p/>
    <w:p>
      <w:pPr>
        <w:pStyle w:val="Heading2"/>
      </w:pPr>
      <w:r>
        <w:t>9. 海澄村传统制糖技艺目前有多少位老艺人掌握完整技艺？</w:t>
      </w:r>
    </w:p>
    <w:p>
      <w:pPr>
        <w:pStyle w:val="ListBullet"/>
      </w:pPr>
      <w:r>
        <w:t>- A. 1位</w:t>
      </w:r>
    </w:p>
    <w:p>
      <w:pPr>
        <w:pStyle w:val="ListBullet"/>
      </w:pPr>
      <w:r>
        <w:t>- B. 2位</w:t>
      </w:r>
    </w:p>
    <w:p>
      <w:pPr>
        <w:pStyle w:val="ListBullet"/>
      </w:pPr>
      <w:r>
        <w:t>- C. 3位</w:t>
      </w:r>
    </w:p>
    <w:p>
      <w:pPr>
        <w:pStyle w:val="ListBullet"/>
      </w:pPr>
      <w:r>
        <w:t>- D. 4位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海澄村传统制糖技艺目前仅有2位老艺人掌握完整技艺，需要加强传承。</w:t>
      </w:r>
    </w:p>
    <w:p/>
    <w:p/>
    <w:p>
      <w:pPr>
        <w:pStyle w:val="Heading2"/>
      </w:pPr>
      <w:r>
        <w:t>10. 三灶鹤舞通常在什么时候表演？</w:t>
      </w:r>
    </w:p>
    <w:p>
      <w:pPr>
        <w:pStyle w:val="ListBullet"/>
      </w:pPr>
      <w:r>
        <w:t>- A. 农历正月十五</w:t>
      </w:r>
    </w:p>
    <w:p>
      <w:pPr>
        <w:pStyle w:val="ListBullet"/>
      </w:pPr>
      <w:r>
        <w:t>- B. 农历八月十五</w:t>
      </w:r>
    </w:p>
    <w:p>
      <w:pPr>
        <w:pStyle w:val="ListBullet"/>
      </w:pPr>
      <w:r>
        <w:t>- C. 春节</w:t>
      </w:r>
    </w:p>
    <w:p>
      <w:pPr>
        <w:pStyle w:val="ListBullet"/>
      </w:pPr>
      <w:r>
        <w:t>- D. 端午节</w:t>
      </w:r>
    </w:p>
    <w:p/>
    <w:p>
      <w:r>
        <w:rPr>
          <w:b/>
        </w:rPr>
        <w:t>**正确答案：A**</w:t>
      </w:r>
    </w:p>
    <w:p/>
    <w:p>
      <w:r>
        <w:rPr>
          <w:b/>
        </w:rPr>
        <w:t>**解释**：</w:t>
      </w:r>
      <w:r>
        <w:t>每年农历正月十五，三灶镇都会举行鹤舞表演，吸引众多游客前来观看。</w:t>
      </w:r>
    </w:p>
    <w:p/>
    <w:p>
      <w:pPr>
        <w:pStyle w:val="Heading1"/>
      </w:pPr>
      <w:r>
        <w:t>自然生态知识</w:t>
      </w:r>
    </w:p>
    <w:p>
      <w:pPr>
        <w:pStyle w:val="Heading2"/>
      </w:pPr>
      <w:r>
        <w:t>1. 海澄村古榕树群中最古老的榕树树龄是多少？</w:t>
      </w:r>
    </w:p>
    <w:p>
      <w:pPr>
        <w:pStyle w:val="ListBullet"/>
      </w:pPr>
      <w:r>
        <w:t>- A. 100年以上</w:t>
      </w:r>
    </w:p>
    <w:p>
      <w:pPr>
        <w:pStyle w:val="ListBullet"/>
      </w:pPr>
      <w:r>
        <w:t>- B. 200年以上</w:t>
      </w:r>
    </w:p>
    <w:p>
      <w:pPr>
        <w:pStyle w:val="ListBullet"/>
      </w:pPr>
      <w:r>
        <w:t>- C. 300年以上</w:t>
      </w:r>
    </w:p>
    <w:p>
      <w:pPr>
        <w:pStyle w:val="ListBullet"/>
      </w:pPr>
      <w:r>
        <w:t>- D. 400年以上</w:t>
      </w:r>
    </w:p>
    <w:p/>
    <w:p>
      <w:r>
        <w:rPr>
          <w:b/>
        </w:rPr>
        <w:t>**正确答案：C**</w:t>
      </w:r>
    </w:p>
    <w:p/>
    <w:p>
      <w:r>
        <w:rPr>
          <w:b/>
        </w:rPr>
        <w:t>**解释**：</w:t>
      </w:r>
      <w:r>
        <w:t>海澄村古榕树群中最古老的榕树树龄超过300年，是海澄村的标志性自然景观。</w:t>
      </w:r>
    </w:p>
    <w:p/>
    <w:p/>
    <w:p>
      <w:pPr>
        <w:pStyle w:val="Heading2"/>
      </w:pPr>
      <w:r>
        <w:t>2. 海澄村古榕树群共有多少棵古榕树？</w:t>
      </w:r>
    </w:p>
    <w:p>
      <w:pPr>
        <w:pStyle w:val="ListBullet"/>
      </w:pPr>
      <w:r>
        <w:t>- A. 5棵</w:t>
      </w:r>
    </w:p>
    <w:p>
      <w:pPr>
        <w:pStyle w:val="ListBullet"/>
      </w:pPr>
      <w:r>
        <w:t>- B. 6棵</w:t>
      </w:r>
    </w:p>
    <w:p>
      <w:pPr>
        <w:pStyle w:val="ListBullet"/>
      </w:pPr>
      <w:r>
        <w:t>- C. 7棵</w:t>
      </w:r>
    </w:p>
    <w:p>
      <w:pPr>
        <w:pStyle w:val="ListBullet"/>
      </w:pPr>
      <w:r>
        <w:t>- D. 8棵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海澄村古榕树群共有8棵古榕树，分布在村中心和村边，已被列为金湾区古树名木保护对象。</w:t>
      </w:r>
    </w:p>
    <w:p/>
    <w:p/>
    <w:p>
      <w:pPr>
        <w:pStyle w:val="Heading2"/>
      </w:pPr>
      <w:r>
        <w:t>3. 海澄河的全长约为多少公里？</w:t>
      </w:r>
    </w:p>
    <w:p>
      <w:pPr>
        <w:pStyle w:val="ListBullet"/>
      </w:pPr>
      <w:r>
        <w:t>- A. 1公里</w:t>
      </w:r>
    </w:p>
    <w:p>
      <w:pPr>
        <w:pStyle w:val="ListBullet"/>
      </w:pPr>
      <w:r>
        <w:t>- B. 2公里</w:t>
      </w:r>
    </w:p>
    <w:p>
      <w:pPr>
        <w:pStyle w:val="ListBullet"/>
      </w:pPr>
      <w:r>
        <w:t>- C. 3公里</w:t>
      </w:r>
    </w:p>
    <w:p>
      <w:pPr>
        <w:pStyle w:val="ListBullet"/>
      </w:pPr>
      <w:r>
        <w:t>- D. 4公里</w:t>
      </w:r>
    </w:p>
    <w:p/>
    <w:p>
      <w:r>
        <w:rPr>
          <w:b/>
        </w:rPr>
        <w:t>**正确答案：C**</w:t>
      </w:r>
    </w:p>
    <w:p/>
    <w:p>
      <w:r>
        <w:rPr>
          <w:b/>
        </w:rPr>
        <w:t>**解释**：</w:t>
      </w:r>
      <w:r>
        <w:t>海澄河是流经海澄村的主要河流，全长约3公里，是村民生活和农业灌溉的重要水源。</w:t>
      </w:r>
    </w:p>
    <w:p/>
    <w:p/>
    <w:p>
      <w:pPr>
        <w:pStyle w:val="Heading2"/>
      </w:pPr>
      <w:r>
        <w:t>4. 海澄村附近的红树林湿地面积约为多少亩？</w:t>
      </w:r>
    </w:p>
    <w:p>
      <w:pPr>
        <w:pStyle w:val="ListBullet"/>
      </w:pPr>
      <w:r>
        <w:t>- A. 30亩</w:t>
      </w:r>
    </w:p>
    <w:p>
      <w:pPr>
        <w:pStyle w:val="ListBullet"/>
      </w:pPr>
      <w:r>
        <w:t>- B. 40亩</w:t>
      </w:r>
    </w:p>
    <w:p>
      <w:pPr>
        <w:pStyle w:val="ListBullet"/>
      </w:pPr>
      <w:r>
        <w:t>- C. 50亩</w:t>
      </w:r>
    </w:p>
    <w:p>
      <w:pPr>
        <w:pStyle w:val="ListBullet"/>
      </w:pPr>
      <w:r>
        <w:t>- D. 60亩</w:t>
      </w:r>
    </w:p>
    <w:p/>
    <w:p>
      <w:r>
        <w:rPr>
          <w:b/>
        </w:rPr>
        <w:t>**正确答案：C**</w:t>
      </w:r>
    </w:p>
    <w:p/>
    <w:p>
      <w:r>
        <w:rPr>
          <w:b/>
        </w:rPr>
        <w:t>**解释**：</w:t>
      </w:r>
      <w:r>
        <w:t>海澄村附近有一片红树林湿地，面积约50亩，是珠海市重要的湿地生态系统。</w:t>
      </w:r>
    </w:p>
    <w:p/>
    <w:p/>
    <w:p>
      <w:pPr>
        <w:pStyle w:val="Heading2"/>
      </w:pPr>
      <w:r>
        <w:t>5. 海澄村红树林湿地生长的红树植物不包括以下哪项？</w:t>
      </w:r>
    </w:p>
    <w:p>
      <w:pPr>
        <w:pStyle w:val="ListBullet"/>
      </w:pPr>
      <w:r>
        <w:t>- A. 秋茄</w:t>
      </w:r>
    </w:p>
    <w:p>
      <w:pPr>
        <w:pStyle w:val="ListBullet"/>
      </w:pPr>
      <w:r>
        <w:t>- B. 木榄</w:t>
      </w:r>
    </w:p>
    <w:p>
      <w:pPr>
        <w:pStyle w:val="ListBullet"/>
      </w:pPr>
      <w:r>
        <w:t>- C. 红海榄</w:t>
      </w:r>
    </w:p>
    <w:p>
      <w:pPr>
        <w:pStyle w:val="ListBullet"/>
      </w:pPr>
      <w:r>
        <w:t>- D. 松树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海澄村红树林湿地生长着多种红树植物，如秋茄、木榄等，松树不属于红树植物。</w:t>
      </w:r>
    </w:p>
    <w:p/>
    <w:p/>
    <w:p>
      <w:pPr>
        <w:pStyle w:val="Heading2"/>
      </w:pPr>
      <w:r>
        <w:t>6. 海澄村农田主要种植的作物不包括以下哪项？</w:t>
      </w:r>
    </w:p>
    <w:p>
      <w:pPr>
        <w:pStyle w:val="ListBullet"/>
      </w:pPr>
      <w:r>
        <w:t>- A. 水稻</w:t>
      </w:r>
    </w:p>
    <w:p>
      <w:pPr>
        <w:pStyle w:val="ListBullet"/>
      </w:pPr>
      <w:r>
        <w:t>- B. 蔬菜</w:t>
      </w:r>
    </w:p>
    <w:p>
      <w:pPr>
        <w:pStyle w:val="ListBullet"/>
      </w:pPr>
      <w:r>
        <w:t>- C. 甘蔗</w:t>
      </w:r>
    </w:p>
    <w:p>
      <w:pPr>
        <w:pStyle w:val="ListBullet"/>
      </w:pPr>
      <w:r>
        <w:t>- D. 小麦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海澄村拥有约1000亩农田，主要种植水稻、蔬菜、甘蔗等作物，小麦不是主要种植作物。</w:t>
      </w:r>
    </w:p>
    <w:p/>
    <w:p/>
    <w:p>
      <w:pPr>
        <w:pStyle w:val="Heading2"/>
      </w:pPr>
      <w:r>
        <w:t>7. 海澄村周边山岭的海拔范围是多少？</w:t>
      </w:r>
    </w:p>
    <w:p>
      <w:pPr>
        <w:pStyle w:val="ListBullet"/>
      </w:pPr>
      <w:r>
        <w:t>- A. 50-100米</w:t>
      </w:r>
    </w:p>
    <w:p>
      <w:pPr>
        <w:pStyle w:val="ListBullet"/>
      </w:pPr>
      <w:r>
        <w:t>- B. 100-200米</w:t>
      </w:r>
    </w:p>
    <w:p>
      <w:pPr>
        <w:pStyle w:val="ListBullet"/>
      </w:pPr>
      <w:r>
        <w:t>- C. 200-300米</w:t>
      </w:r>
    </w:p>
    <w:p>
      <w:pPr>
        <w:pStyle w:val="ListBullet"/>
      </w:pPr>
      <w:r>
        <w:t>- D. 300-400米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海澄村周边有几座低山丘陵，海拔在100-200米之间，是村民休闲登山的好去处。</w:t>
      </w:r>
    </w:p>
    <w:p/>
    <w:p/>
    <w:p>
      <w:pPr>
        <w:pStyle w:val="Heading2"/>
      </w:pPr>
      <w:r>
        <w:t>8. 海澄村红树林湿地的主要生态功能不包括以下哪项？</w:t>
      </w:r>
    </w:p>
    <w:p>
      <w:pPr>
        <w:pStyle w:val="ListBullet"/>
      </w:pPr>
      <w:r>
        <w:t>- A. 防风固堤</w:t>
      </w:r>
    </w:p>
    <w:p>
      <w:pPr>
        <w:pStyle w:val="ListBullet"/>
      </w:pPr>
      <w:r>
        <w:t>- B. 净化海水</w:t>
      </w:r>
    </w:p>
    <w:p>
      <w:pPr>
        <w:pStyle w:val="ListBullet"/>
      </w:pPr>
      <w:r>
        <w:t>- C. 保护生物多样性</w:t>
      </w:r>
    </w:p>
    <w:p>
      <w:pPr>
        <w:pStyle w:val="ListBullet"/>
      </w:pPr>
      <w:r>
        <w:t>- D. 提供木材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海澄村红树林湿地具有防风固堤、净化海水、保护生物多样性等重要生态功能，不主要用于提供木材。</w:t>
      </w:r>
    </w:p>
    <w:p/>
    <w:p/>
    <w:p>
      <w:pPr>
        <w:pStyle w:val="Heading2"/>
      </w:pPr>
      <w:r>
        <w:t>9. 海澄村古榕树群的保护等级是什么？</w:t>
      </w:r>
    </w:p>
    <w:p>
      <w:pPr>
        <w:pStyle w:val="ListBullet"/>
      </w:pPr>
      <w:r>
        <w:t>- A. 国家级保护</w:t>
      </w:r>
    </w:p>
    <w:p>
      <w:pPr>
        <w:pStyle w:val="ListBullet"/>
      </w:pPr>
      <w:r>
        <w:t>- B. 省级保护</w:t>
      </w:r>
    </w:p>
    <w:p>
      <w:pPr>
        <w:pStyle w:val="ListBullet"/>
      </w:pPr>
      <w:r>
        <w:t>- C. 市级保护</w:t>
      </w:r>
    </w:p>
    <w:p>
      <w:pPr>
        <w:pStyle w:val="ListBullet"/>
      </w:pPr>
      <w:r>
        <w:t>- D. 区级保护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海澄村古榕树群已被列为金湾区古树名木保护对象，属于区级保护。</w:t>
      </w:r>
    </w:p>
    <w:p/>
    <w:p/>
    <w:p>
      <w:pPr>
        <w:pStyle w:val="Heading2"/>
      </w:pPr>
      <w:r>
        <w:t>10. 海澄村周边山岭的主要植被不包括以下哪项？</w:t>
      </w:r>
    </w:p>
    <w:p>
      <w:pPr>
        <w:pStyle w:val="ListBullet"/>
      </w:pPr>
      <w:r>
        <w:t>- A. 相思树</w:t>
      </w:r>
    </w:p>
    <w:p>
      <w:pPr>
        <w:pStyle w:val="ListBullet"/>
      </w:pPr>
      <w:r>
        <w:t>- B. 桉树</w:t>
      </w:r>
    </w:p>
    <w:p>
      <w:pPr>
        <w:pStyle w:val="ListBullet"/>
      </w:pPr>
      <w:r>
        <w:t>- C. 灌木</w:t>
      </w:r>
    </w:p>
    <w:p>
      <w:pPr>
        <w:pStyle w:val="ListBullet"/>
      </w:pPr>
      <w:r>
        <w:t>- D. 棕榈树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海澄村周边山岭主要生长着相思树、桉树、灌木等，四季常青，棕榈树不是主要植被。</w:t>
      </w:r>
    </w:p>
    <w:p/>
    <w:p>
      <w:pPr>
        <w:pStyle w:val="Heading1"/>
      </w:pPr>
      <w:r>
        <w:t>红色文化知识</w:t>
      </w:r>
    </w:p>
    <w:p>
      <w:pPr>
        <w:pStyle w:val="Heading2"/>
      </w:pPr>
      <w:r>
        <w:t>1. 海澄村革命老区在哪个时期积极参加革命斗争？</w:t>
      </w:r>
    </w:p>
    <w:p>
      <w:pPr>
        <w:pStyle w:val="ListBullet"/>
      </w:pPr>
      <w:r>
        <w:t>- A. 抗日战争时期</w:t>
      </w:r>
    </w:p>
    <w:p>
      <w:pPr>
        <w:pStyle w:val="ListBullet"/>
      </w:pPr>
      <w:r>
        <w:t>- B. 解放战争时期</w:t>
      </w:r>
    </w:p>
    <w:p>
      <w:pPr>
        <w:pStyle w:val="ListBullet"/>
      </w:pPr>
      <w:r>
        <w:t>- C. 抗日战争和解放战争时期</w:t>
      </w:r>
    </w:p>
    <w:p>
      <w:pPr>
        <w:pStyle w:val="ListBullet"/>
      </w:pPr>
      <w:r>
        <w:t>- D. 土地革命时期</w:t>
      </w:r>
    </w:p>
    <w:p/>
    <w:p>
      <w:r>
        <w:rPr>
          <w:b/>
        </w:rPr>
        <w:t>**正确答案：C**</w:t>
      </w:r>
    </w:p>
    <w:p/>
    <w:p>
      <w:r>
        <w:rPr>
          <w:b/>
        </w:rPr>
        <w:t>**解释**：</w:t>
      </w:r>
      <w:r>
        <w:t>海澄村是珠海市金湾区的革命老区，在抗日战争和解放战争时期，海澄村人民积极参加革命斗争，为新中国的成立做出了贡献。</w:t>
      </w:r>
    </w:p>
    <w:p/>
    <w:p/>
    <w:p>
      <w:pPr>
        <w:pStyle w:val="Heading2"/>
      </w:pPr>
      <w:r>
        <w:t>2. 陈氏宗祠在革命时期的作用是什么？</w:t>
      </w:r>
    </w:p>
    <w:p>
      <w:pPr>
        <w:pStyle w:val="ListBullet"/>
      </w:pPr>
      <w:r>
        <w:t>- A. 村民聚会场所</w:t>
      </w:r>
    </w:p>
    <w:p>
      <w:pPr>
        <w:pStyle w:val="ListBullet"/>
      </w:pPr>
      <w:r>
        <w:t>- B. 地下党组织的秘密联络点和会议场所</w:t>
      </w:r>
    </w:p>
    <w:p>
      <w:pPr>
        <w:pStyle w:val="ListBullet"/>
      </w:pPr>
      <w:r>
        <w:t>- C. 学校</w:t>
      </w:r>
    </w:p>
    <w:p>
      <w:pPr>
        <w:pStyle w:val="ListBullet"/>
      </w:pPr>
      <w:r>
        <w:t>- D. 祠堂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在革命战争年代，陈氏宗祠曾是地下党组织的秘密联络点和会议场所，是海澄村重要的革命活动旧址。</w:t>
      </w:r>
    </w:p>
    <w:p/>
    <w:p/>
    <w:p>
      <w:pPr>
        <w:pStyle w:val="Heading2"/>
      </w:pPr>
      <w:r>
        <w:t>3. 海澄村革命烈士纪念碑建于哪一年？</w:t>
      </w:r>
    </w:p>
    <w:p>
      <w:pPr>
        <w:pStyle w:val="ListBullet"/>
      </w:pPr>
      <w:r>
        <w:t>- A. 1975年</w:t>
      </w:r>
    </w:p>
    <w:p>
      <w:pPr>
        <w:pStyle w:val="ListBullet"/>
      </w:pPr>
      <w:r>
        <w:t>- B. 1985年</w:t>
      </w:r>
    </w:p>
    <w:p>
      <w:pPr>
        <w:pStyle w:val="ListBullet"/>
      </w:pPr>
      <w:r>
        <w:t>- C. 1995年</w:t>
      </w:r>
    </w:p>
    <w:p>
      <w:pPr>
        <w:pStyle w:val="ListBullet"/>
      </w:pPr>
      <w:r>
        <w:t>- D. 2005年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海澄村革命烈士纪念碑建于1985年，镌刻着在抗日战争和解放战争中牺牲的烈士姓名。</w:t>
      </w:r>
    </w:p>
    <w:p/>
    <w:p/>
    <w:p>
      <w:pPr>
        <w:pStyle w:val="Heading2"/>
      </w:pPr>
      <w:r>
        <w:t>4. 海澄村革命烈士纪念碑位于哪里？</w:t>
      </w:r>
    </w:p>
    <w:p>
      <w:pPr>
        <w:pStyle w:val="ListBullet"/>
      </w:pPr>
      <w:r>
        <w:t>- A. 村中心广场</w:t>
      </w:r>
    </w:p>
    <w:p>
      <w:pPr>
        <w:pStyle w:val="ListBullet"/>
      </w:pPr>
      <w:r>
        <w:t>- B. 陈氏宗祠旁边</w:t>
      </w:r>
    </w:p>
    <w:p>
      <w:pPr>
        <w:pStyle w:val="ListBullet"/>
      </w:pPr>
      <w:r>
        <w:t>- C. 学校门口</w:t>
      </w:r>
    </w:p>
    <w:p>
      <w:pPr>
        <w:pStyle w:val="ListBullet"/>
      </w:pPr>
      <w:r>
        <w:t>- D. 村口</w:t>
      </w:r>
    </w:p>
    <w:p/>
    <w:p>
      <w:r>
        <w:rPr>
          <w:b/>
        </w:rPr>
        <w:t>**正确答案：A**</w:t>
      </w:r>
    </w:p>
    <w:p/>
    <w:p>
      <w:r>
        <w:rPr>
          <w:b/>
        </w:rPr>
        <w:t>**解释**：</w:t>
      </w:r>
      <w:r>
        <w:t>海澄村革命烈士纪念碑位于海澄村中心广场，是村民进行爱国主义教育的重要场所。</w:t>
      </w:r>
    </w:p>
    <w:p/>
    <w:p/>
    <w:p>
      <w:pPr>
        <w:pStyle w:val="Heading2"/>
      </w:pPr>
      <w:r>
        <w:t>5. 海澄村红色故事不包括以下哪项？</w:t>
      </w:r>
    </w:p>
    <w:p>
      <w:pPr>
        <w:pStyle w:val="ListBullet"/>
      </w:pPr>
      <w:r>
        <w:t>- A. 地下交通员的故事</w:t>
      </w:r>
    </w:p>
    <w:p>
      <w:pPr>
        <w:pStyle w:val="ListBullet"/>
      </w:pPr>
      <w:r>
        <w:t>- B. 妇女支前队</w:t>
      </w:r>
    </w:p>
    <w:p>
      <w:pPr>
        <w:pStyle w:val="ListBullet"/>
      </w:pPr>
      <w:r>
        <w:t>- C. 儿童团的小英雄</w:t>
      </w:r>
    </w:p>
    <w:p>
      <w:pPr>
        <w:pStyle w:val="ListBullet"/>
      </w:pPr>
      <w:r>
        <w:t>- D. 古代神话故事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海澄村流传着许多革命时期的红色故事，如《地下交通员的故事》、《妇女支前队》、《儿童团的小英雄》等，不包括古代神话故事。</w:t>
      </w:r>
    </w:p>
    <w:p/>
    <w:p/>
    <w:p>
      <w:pPr>
        <w:pStyle w:val="Heading2"/>
      </w:pPr>
      <w:r>
        <w:t>6. 海澄村红色文化展览室的开放时间是什么？</w:t>
      </w:r>
    </w:p>
    <w:p>
      <w:pPr>
        <w:pStyle w:val="ListBullet"/>
      </w:pPr>
      <w:r>
        <w:t>- A. 每周一至周五</w:t>
      </w:r>
    </w:p>
    <w:p>
      <w:pPr>
        <w:pStyle w:val="ListBullet"/>
      </w:pPr>
      <w:r>
        <w:t>- B. 每周二至周日</w:t>
      </w:r>
    </w:p>
    <w:p>
      <w:pPr>
        <w:pStyle w:val="ListBullet"/>
      </w:pPr>
      <w:r>
        <w:t>- C. 每天开放</w:t>
      </w:r>
    </w:p>
    <w:p>
      <w:pPr>
        <w:pStyle w:val="ListBullet"/>
      </w:pPr>
      <w:r>
        <w:t>- D. 仅节假日开放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海澄村红色文化展览室每周二至周日开放，免费向公众开放，是开展爱国主义教育和革命传统教育的重要基地。</w:t>
      </w:r>
    </w:p>
    <w:p/>
    <w:p/>
    <w:p>
      <w:pPr>
        <w:pStyle w:val="Heading2"/>
      </w:pPr>
      <w:r>
        <w:t>7. 陈氏宗祠的建筑年代是什么时候？</w:t>
      </w:r>
    </w:p>
    <w:p>
      <w:pPr>
        <w:pStyle w:val="ListBullet"/>
      </w:pPr>
      <w:r>
        <w:t>- A. 清代</w:t>
      </w:r>
    </w:p>
    <w:p>
      <w:pPr>
        <w:pStyle w:val="ListBullet"/>
      </w:pPr>
      <w:r>
        <w:t>- B. 明代</w:t>
      </w:r>
    </w:p>
    <w:p>
      <w:pPr>
        <w:pStyle w:val="ListBullet"/>
      </w:pPr>
      <w:r>
        <w:t>- C. 民国时期</w:t>
      </w:r>
    </w:p>
    <w:p>
      <w:pPr>
        <w:pStyle w:val="ListBullet"/>
      </w:pPr>
      <w:r>
        <w:t>- D. 新中国成立后</w:t>
      </w:r>
    </w:p>
    <w:p/>
    <w:p>
      <w:r>
        <w:rPr>
          <w:b/>
        </w:rPr>
        <w:t>**正确答案：A**</w:t>
      </w:r>
    </w:p>
    <w:p/>
    <w:p>
      <w:r>
        <w:rPr>
          <w:b/>
        </w:rPr>
        <w:t>**解释**：</w:t>
      </w:r>
      <w:r>
        <w:t>陈氏宗祠始建于清代，建筑风格独特，保存完好，已被列为金湾区文物保护单位。</w:t>
      </w:r>
    </w:p>
    <w:p/>
    <w:p/>
    <w:p>
      <w:pPr>
        <w:pStyle w:val="Heading2"/>
      </w:pPr>
      <w:r>
        <w:t>8. 每年清明节，海澄村村民会在哪里举行纪念活动？</w:t>
      </w:r>
    </w:p>
    <w:p>
      <w:pPr>
        <w:pStyle w:val="ListBullet"/>
      </w:pPr>
      <w:r>
        <w:t>- A. 陈氏宗祠</w:t>
      </w:r>
    </w:p>
    <w:p>
      <w:pPr>
        <w:pStyle w:val="ListBullet"/>
      </w:pPr>
      <w:r>
        <w:t>- B. 革命烈士纪念碑</w:t>
      </w:r>
    </w:p>
    <w:p>
      <w:pPr>
        <w:pStyle w:val="ListBullet"/>
      </w:pPr>
      <w:r>
        <w:t>- C. 红色文化展览室</w:t>
      </w:r>
    </w:p>
    <w:p>
      <w:pPr>
        <w:pStyle w:val="ListBullet"/>
      </w:pPr>
      <w:r>
        <w:t>- D. 古榕树群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每年清明节，村民和学生都会到革命烈士纪念碑前敬献花圈，缅怀先烈，举行纪念活动。</w:t>
      </w:r>
    </w:p>
    <w:p/>
    <w:p/>
    <w:p>
      <w:pPr>
        <w:pStyle w:val="Heading2"/>
      </w:pPr>
      <w:r>
        <w:t>9. 海澄村红色文化展览室的展览内容不包括以下哪项？</w:t>
      </w:r>
    </w:p>
    <w:p>
      <w:pPr>
        <w:pStyle w:val="ListBullet"/>
      </w:pPr>
      <w:r>
        <w:t>- A. 历史照片</w:t>
      </w:r>
    </w:p>
    <w:p>
      <w:pPr>
        <w:pStyle w:val="ListBullet"/>
      </w:pPr>
      <w:r>
        <w:t>- B. 革命文物</w:t>
      </w:r>
    </w:p>
    <w:p>
      <w:pPr>
        <w:pStyle w:val="ListBullet"/>
      </w:pPr>
      <w:r>
        <w:t>- C. 烈士事迹</w:t>
      </w:r>
    </w:p>
    <w:p>
      <w:pPr>
        <w:pStyle w:val="ListBullet"/>
      </w:pPr>
      <w:r>
        <w:t>- D. 现代艺术品</w:t>
      </w:r>
    </w:p>
    <w:p/>
    <w:p>
      <w:r>
        <w:rPr>
          <w:b/>
        </w:rPr>
        <w:t>**正确答案：D**</w:t>
      </w:r>
    </w:p>
    <w:p/>
    <w:p>
      <w:r>
        <w:rPr>
          <w:b/>
        </w:rPr>
        <w:t>**解释**：</w:t>
      </w:r>
      <w:r>
        <w:t>海澄村红色文化展览室的展览内容包括历史照片、革命文物、烈士事迹、红色故事等，不包括现代艺术品。</w:t>
      </w:r>
    </w:p>
    <w:p/>
    <w:p/>
    <w:p>
      <w:pPr>
        <w:pStyle w:val="Heading2"/>
      </w:pPr>
      <w:r>
        <w:t>10. 海澄村作为革命老区，主要的纪念意义是什么？</w:t>
      </w:r>
    </w:p>
    <w:p>
      <w:pPr>
        <w:pStyle w:val="ListBullet"/>
      </w:pPr>
      <w:r>
        <w:t>- A. 旅游景点</w:t>
      </w:r>
    </w:p>
    <w:p>
      <w:pPr>
        <w:pStyle w:val="ListBullet"/>
      </w:pPr>
      <w:r>
        <w:t>- B. 进行爱国主义教育和革命传统教育的重要场所</w:t>
      </w:r>
    </w:p>
    <w:p>
      <w:pPr>
        <w:pStyle w:val="ListBullet"/>
      </w:pPr>
      <w:r>
        <w:t>- C. 商业中心</w:t>
      </w:r>
    </w:p>
    <w:p>
      <w:pPr>
        <w:pStyle w:val="ListBullet"/>
      </w:pPr>
      <w:r>
        <w:t>- D. 文化娱乐场所</w:t>
      </w:r>
    </w:p>
    <w:p/>
    <w:p>
      <w:r>
        <w:rPr>
          <w:b/>
        </w:rPr>
        <w:t>**正确答案：B**</w:t>
      </w:r>
    </w:p>
    <w:p/>
    <w:p>
      <w:r>
        <w:rPr>
          <w:b/>
        </w:rPr>
        <w:t>**解释**：</w:t>
      </w:r>
      <w:r>
        <w:t>海澄村作为革命老区，是进行爱国主义教育和革命传统教育的重要场所，具有重要的历史和教育意义。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